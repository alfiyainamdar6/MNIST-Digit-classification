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187" w:rsidRDefault="00446403" w:rsidP="00D367E4">
      <w:pPr>
        <w:pStyle w:val="Heading1"/>
      </w:pPr>
      <w:bookmarkStart w:id="0" w:name="_GoBack"/>
      <w:bookmarkEnd w:id="0"/>
      <w:r>
        <w:t>MNIST Digit Classification using Neural Networks</w:t>
      </w:r>
      <w:r>
        <w:br/>
      </w:r>
    </w:p>
    <w:p w:rsidR="002D1187" w:rsidRPr="00D367E4" w:rsidRDefault="00D367E4">
      <w:pPr>
        <w:rPr>
          <w:b/>
        </w:rPr>
      </w:pPr>
      <w:proofErr w:type="gramStart"/>
      <w:r w:rsidRPr="00D367E4">
        <w:rPr>
          <w:b/>
        </w:rPr>
        <w:t>Project :</w:t>
      </w:r>
      <w:proofErr w:type="gramEnd"/>
      <w:r w:rsidRPr="00D367E4">
        <w:rPr>
          <w:b/>
        </w:rPr>
        <w:t xml:space="preserve"> </w:t>
      </w:r>
      <w:r w:rsidR="00446403" w:rsidRPr="00D367E4">
        <w:rPr>
          <w:b/>
        </w:rPr>
        <w:t>To build and train a simple Neural Network to classify handwritten digits (0–9) using the MNIST dataset.</w:t>
      </w:r>
    </w:p>
    <w:p w:rsidR="002D1187" w:rsidRDefault="002D1187"/>
    <w:p w:rsidR="002D1187" w:rsidRDefault="00446403">
      <w:r>
        <w:t>Software Requirements:</w:t>
      </w:r>
    </w:p>
    <w:p w:rsidR="002D1187" w:rsidRDefault="00446403">
      <w:r>
        <w:t>- Python 3.x</w:t>
      </w:r>
    </w:p>
    <w:p w:rsidR="002D1187" w:rsidRDefault="00446403">
      <w:r>
        <w:t>- Jupyter Notebook / Google Colab</w:t>
      </w:r>
    </w:p>
    <w:p w:rsidR="002D1187" w:rsidRDefault="00446403">
      <w:r>
        <w:t>- TensorFlow</w:t>
      </w:r>
    </w:p>
    <w:p w:rsidR="002D1187" w:rsidRDefault="00446403">
      <w:r>
        <w:t>- NumPy</w:t>
      </w:r>
    </w:p>
    <w:p w:rsidR="002D1187" w:rsidRDefault="00446403">
      <w:r>
        <w:t>- Matplotlib</w:t>
      </w:r>
    </w:p>
    <w:p w:rsidR="002D1187" w:rsidRDefault="002D1187"/>
    <w:p w:rsidR="002D1187" w:rsidRDefault="00446403">
      <w:r>
        <w:t>Step 1: Import Required Libraries</w:t>
      </w:r>
    </w:p>
    <w:p w:rsidR="002D1187" w:rsidRDefault="00446403">
      <w:r>
        <w:t>These libraries help in numerical computation, visualization, and neural network creation.</w:t>
      </w:r>
    </w:p>
    <w:p w:rsidR="002D1187" w:rsidRDefault="002D1187"/>
    <w:p w:rsidR="002D1187" w:rsidRDefault="00446403">
      <w:r>
        <w:t>Step 2: Load the MNIST Dataset</w:t>
      </w:r>
    </w:p>
    <w:p w:rsidR="002D1187" w:rsidRDefault="00446403">
      <w:r>
        <w:t>The MNIST dataset contains 60,000 training images and 10,000 test images of handwritten digits.</w:t>
      </w:r>
    </w:p>
    <w:p w:rsidR="002D1187" w:rsidRDefault="002D1187"/>
    <w:p w:rsidR="002D1187" w:rsidRDefault="00446403">
      <w:r>
        <w:t>Step 3: Understand Dataset Shape</w:t>
      </w:r>
    </w:p>
    <w:p w:rsidR="002D1187" w:rsidRDefault="00446403">
      <w:r>
        <w:t>Each image is of size 28x28 pixels and labels range from 0 to 9.</w:t>
      </w:r>
    </w:p>
    <w:p w:rsidR="002D1187" w:rsidRDefault="002D1187"/>
    <w:p w:rsidR="002D1187" w:rsidRDefault="00446403">
      <w:r>
        <w:t>Step 4: Visualize Sample Image</w:t>
      </w:r>
    </w:p>
    <w:p w:rsidR="002D1187" w:rsidRDefault="00446403">
      <w:r>
        <w:t>Display a digit image to understand the data visually.</w:t>
      </w:r>
    </w:p>
    <w:p w:rsidR="002D1187" w:rsidRDefault="002D1187"/>
    <w:p w:rsidR="002D1187" w:rsidRDefault="00446403">
      <w:r>
        <w:t>Step 5: Normalize the Dataset</w:t>
      </w:r>
    </w:p>
    <w:p w:rsidR="002D1187" w:rsidRDefault="00446403">
      <w:r>
        <w:t>Pixel values are scaled from 0–255 to 0–1 to improve training efficiency.</w:t>
      </w:r>
    </w:p>
    <w:p w:rsidR="002D1187" w:rsidRDefault="002D1187"/>
    <w:p w:rsidR="002D1187" w:rsidRDefault="00446403">
      <w:r>
        <w:t>Step 6: Build Neural Network Model</w:t>
      </w:r>
    </w:p>
    <w:p w:rsidR="002D1187" w:rsidRDefault="00446403">
      <w:r>
        <w:t>The model consists of:</w:t>
      </w:r>
    </w:p>
    <w:p w:rsidR="002D1187" w:rsidRDefault="00446403">
      <w:r>
        <w:t>- Flatten layer to convert image to 1D</w:t>
      </w:r>
    </w:p>
    <w:p w:rsidR="002D1187" w:rsidRDefault="00446403">
      <w:r>
        <w:t>- Dense hidden layer with ReLU activation</w:t>
      </w:r>
    </w:p>
    <w:p w:rsidR="002D1187" w:rsidRDefault="00446403">
      <w:r>
        <w:t>- Output layer with Softmax activation</w:t>
      </w:r>
    </w:p>
    <w:p w:rsidR="002D1187" w:rsidRDefault="002D1187"/>
    <w:p w:rsidR="002D1187" w:rsidRDefault="00446403">
      <w:r>
        <w:t>Step 7: Compile the Model</w:t>
      </w:r>
    </w:p>
    <w:p w:rsidR="002D1187" w:rsidRDefault="00446403">
      <w:r>
        <w:t>Adam optimizer and sparse categorical crossentropy loss are used.</w:t>
      </w:r>
    </w:p>
    <w:p w:rsidR="002D1187" w:rsidRDefault="002D1187"/>
    <w:p w:rsidR="002D1187" w:rsidRDefault="00446403">
      <w:r>
        <w:t>Step 8: Train the Model</w:t>
      </w:r>
    </w:p>
    <w:p w:rsidR="002D1187" w:rsidRDefault="00446403">
      <w:r>
        <w:t>The model is trained for 10 epochs using training data and validated with test data.</w:t>
      </w:r>
    </w:p>
    <w:p w:rsidR="002D1187" w:rsidRDefault="002D1187"/>
    <w:p w:rsidR="002D1187" w:rsidRDefault="00446403">
      <w:r>
        <w:t>Step 9: Evaluate the Model</w:t>
      </w:r>
    </w:p>
    <w:p w:rsidR="002D1187" w:rsidRDefault="00446403">
      <w:r>
        <w:t>Test accuracy is calculated to measure model performance.</w:t>
      </w:r>
    </w:p>
    <w:p w:rsidR="002D1187" w:rsidRDefault="002D1187"/>
    <w:p w:rsidR="002D1187" w:rsidRDefault="00446403">
      <w:r>
        <w:t>Step 10: Make Predictions</w:t>
      </w:r>
    </w:p>
    <w:p w:rsidR="002D1187" w:rsidRDefault="00446403">
      <w:r>
        <w:t>The trained model predicts digit labels for test images.</w:t>
      </w:r>
    </w:p>
    <w:p w:rsidR="002D1187" w:rsidRDefault="002D1187"/>
    <w:p w:rsidR="002D1187" w:rsidRDefault="00446403">
      <w:r>
        <w:t>Step 11: Predict a Single Image</w:t>
      </w:r>
    </w:p>
    <w:p w:rsidR="002D1187" w:rsidRDefault="00446403">
      <w:r>
        <w:t>Argmax is used to identify the digit with the highest probability.</w:t>
      </w:r>
    </w:p>
    <w:p w:rsidR="002D1187" w:rsidRDefault="002D1187"/>
    <w:p w:rsidR="002D1187" w:rsidRDefault="00446403">
      <w:r>
        <w:t>Step 12: Display Prediction Result</w:t>
      </w:r>
    </w:p>
    <w:p w:rsidR="002D1187" w:rsidRDefault="00446403">
      <w:r>
        <w:t>The predicted digit is displayed along with the test image.</w:t>
      </w:r>
    </w:p>
    <w:p w:rsidR="002D1187" w:rsidRDefault="002D1187"/>
    <w:p w:rsidR="002D1187" w:rsidRDefault="00446403">
      <w:r>
        <w:t>Conclusion:</w:t>
      </w:r>
    </w:p>
    <w:p w:rsidR="002D1187" w:rsidRDefault="00446403">
      <w:r>
        <w:t>This experiment demonstrates the basic working of a neural network for image classification.</w:t>
      </w:r>
    </w:p>
    <w:p w:rsidR="002D1187" w:rsidRDefault="002D1187"/>
    <w:sectPr w:rsidR="002D1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D1187"/>
    <w:rsid w:val="00326F90"/>
    <w:rsid w:val="003560BD"/>
    <w:rsid w:val="00446403"/>
    <w:rsid w:val="0071265D"/>
    <w:rsid w:val="007D4114"/>
    <w:rsid w:val="0083260B"/>
    <w:rsid w:val="00AA1D8D"/>
    <w:rsid w:val="00B47730"/>
    <w:rsid w:val="00CB0664"/>
    <w:rsid w:val="00D36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2B2D84D-7214-4C5B-85A2-6C19179A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6BFB66-5425-4F18-A655-71BD2629D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Alfiya Inamdar</cp:lastModifiedBy>
  <cp:revision>2</cp:revision>
  <dcterms:created xsi:type="dcterms:W3CDTF">2026-09-27T08:23:00Z</dcterms:created>
  <dcterms:modified xsi:type="dcterms:W3CDTF">2026-09-27T08:23:00Z</dcterms:modified>
  <cp:category/>
</cp:coreProperties>
</file>